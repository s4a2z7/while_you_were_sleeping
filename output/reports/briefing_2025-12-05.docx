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56"/>
        </w:rPr>
        <w:t>당신이 잠든 사이</w:t>
      </w:r>
    </w:p>
    <w:p>
      <w:pPr>
        <w:jc w:val="center"/>
      </w:pPr>
      <w:r>
        <w:rPr>
          <w:color w:val="9CA3AF"/>
          <w:sz w:val="28"/>
        </w:rPr>
        <w:t>2025.12.05</w:t>
      </w:r>
    </w:p>
    <w:p>
      <w:pPr>
        <w:jc w:val="center"/>
      </w:pPr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0B981"/>
        </w:rPr>
        <w:t>오늘의 화제 종목</w:t>
      </w:r>
    </w:p>
    <w:p>
      <w:r>
        <w:rPr>
          <w:b/>
          <w:sz w:val="32"/>
        </w:rPr>
        <w:t>TESLA (TSLA)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항목</w:t>
            </w:r>
          </w:p>
        </w:tc>
        <w:tc>
          <w:tcPr>
            <w:tcW w:type="dxa" w:w="4680"/>
          </w:tcPr>
          <w:p>
            <w:r>
              <w:t>값</w:t>
            </w:r>
          </w:p>
        </w:tc>
      </w:tr>
      <w:tr>
        <w:tc>
          <w:tcPr>
            <w:tcW w:type="dxa" w:w="4680"/>
          </w:tcPr>
          <w:p>
            <w:r>
              <w:t>주가</w:t>
            </w:r>
          </w:p>
        </w:tc>
        <w:tc>
          <w:tcPr>
            <w:tcW w:type="dxa" w:w="4680"/>
          </w:tcPr>
          <w:p>
            <w:r>
              <w:t>$385.20</w:t>
            </w:r>
          </w:p>
        </w:tc>
      </w:tr>
      <w:tr>
        <w:tc>
          <w:tcPr>
            <w:tcW w:type="dxa" w:w="4680"/>
          </w:tcPr>
          <w:p>
            <w:r>
              <w:t>변동률</w:t>
            </w:r>
          </w:p>
        </w:tc>
        <w:tc>
          <w:tcPr>
            <w:tcW w:type="dxa" w:w="4680"/>
          </w:tcPr>
          <w:p>
            <w:r>
              <w:rPr>
                <w:color w:val="10B981"/>
              </w:rPr>
              <w:t>+8.7% (상승)</w:t>
            </w:r>
          </w:p>
        </w:tc>
      </w:tr>
    </w:tbl>
    <w:p>
      <w:r>
        <w:rPr>
          <w:b/>
          <w:sz w:val="24"/>
        </w:rPr>
        <w:t>선정 기준</w:t>
      </w:r>
    </w:p>
    <w:p>
      <w:pPr>
        <w:pStyle w:val="ListBullet"/>
      </w:pPr>
      <w:r>
        <w:t>거래량 1위</w:t>
      </w:r>
    </w:p>
    <w:p/>
    <w:p>
      <w:pPr>
        <w:pStyle w:val="Heading1"/>
      </w:pPr>
      <w:r>
        <w:rPr>
          <w:color w:val="10B981"/>
        </w:rPr>
        <w:t>왜 화제인가?</w:t>
      </w:r>
    </w:p>
    <w:p>
      <w:pPr>
        <w:pStyle w:val="ListBullet"/>
      </w:pPr>
      <w:r>
        <w:t>사이버트럭 판매량 급증</w:t>
      </w:r>
    </w:p>
    <w:p>
      <w:pPr>
        <w:pStyle w:val="ListBullet"/>
      </w:pPr>
      <w:r>
        <w:t>FSD v13 출시 예고</w:t>
      </w:r>
    </w:p>
    <w:p/>
    <w:p>
      <w:pPr>
        <w:pStyle w:val="Heading1"/>
      </w:pPr>
      <w:r>
        <w:rPr>
          <w:color w:val="10B981"/>
        </w:rPr>
        <w:t>관련 뉴스 TOP 3</w:t>
      </w:r>
    </w:p>
    <w:p>
      <w:r>
        <w:rPr>
          <w:b/>
          <w:color w:val="10B981"/>
        </w:rPr>
        <w:t xml:space="preserve">1. </w:t>
      </w:r>
      <w:r>
        <w:rPr>
          <w:b/>
        </w:rPr>
        <w:t>테슬라 사이버트럭 미국 판매 3위</w:t>
      </w:r>
    </w:p>
    <w:p>
      <w:pPr>
        <w:pStyle w:val="ListBullet2"/>
        <w:ind w:left="432"/>
      </w:pPr>
      <w:r>
        <w:t>출처: Reuters</w:t>
      </w:r>
    </w:p>
    <w:p>
      <w:r>
        <w:rPr>
          <w:b/>
          <w:color w:val="10B981"/>
        </w:rPr>
        <w:t xml:space="preserve">2. </w:t>
      </w:r>
      <w:r>
        <w:rPr>
          <w:b/>
        </w:rPr>
        <w:t>FSD v13 무감독 자율주행</w:t>
      </w:r>
    </w:p>
    <w:p>
      <w:pPr>
        <w:pStyle w:val="ListBullet2"/>
        <w:ind w:left="432"/>
      </w:pPr>
      <w:r>
        <w:t>출처: Bloomberg</w:t>
      </w:r>
    </w:p>
    <w:p>
      <w:r>
        <w:rPr>
          <w:b/>
          <w:color w:val="10B981"/>
        </w:rPr>
        <w:t xml:space="preserve">3. </w:t>
      </w:r>
      <w:r>
        <w:rPr>
          <w:b/>
        </w:rPr>
        <w:t>중국 시장 반등</w:t>
      </w:r>
    </w:p>
    <w:p>
      <w:pPr>
        <w:pStyle w:val="ListBullet2"/>
        <w:ind w:left="432"/>
      </w:pPr>
      <w:r>
        <w:t>출처: CNBC</w:t>
      </w:r>
    </w:p>
    <w:p/>
    <w:p>
      <w:pPr>
        <w:jc w:val="center"/>
      </w:pPr>
    </w:p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color w:val="6B7280"/>
          <w:sz w:val="20"/>
        </w:rPr>
        <w:t>While You Were Sleeping Dashboard</w:t>
      </w:r>
    </w:p>
    <w:p>
      <w:pPr>
        <w:jc w:val="center"/>
      </w:pPr>
      <w:r>
        <w:rPr>
          <w:color w:val="6B7280"/>
          <w:sz w:val="18"/>
        </w:rPr>
        <w:t>생성 시간: 2025.12.24 22:05:01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